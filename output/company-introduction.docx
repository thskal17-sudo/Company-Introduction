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/>
    <w:p/>
    <w:p/>
    <w:p>
      <w:pPr>
        <w:jc w:val="center"/>
      </w:pPr>
      <w:r>
        <w:rPr>
          <w:color w:val="888888"/>
          <w:sz w:val="24"/>
        </w:rPr>
        <w:t>회사소개서</w:t>
      </w:r>
    </w:p>
    <w:p>
      <w:pPr>
        <w:jc w:val="center"/>
      </w:pPr>
      <w:r>
        <w:rPr>
          <w:b/>
          <w:color w:val="1E1E1E"/>
          <w:sz w:val="68"/>
        </w:rPr>
        <w:t>한국엑스퍼트교육원</w:t>
      </w:r>
    </w:p>
    <w:p>
      <w:pPr>
        <w:jc w:val="center"/>
      </w:pPr>
      <w:r>
        <w:rPr>
          <w:sz w:val="24"/>
        </w:rPr>
        <w:t>Korea Expert Education Institute</w:t>
      </w:r>
    </w:p>
    <w:p>
      <w:pPr>
        <w:jc w:val="center"/>
      </w:pPr>
      <w:r>
        <w:rPr>
          <w:sz w:val="22"/>
        </w:rPr>
        <w:t>학생에 맞춘 혁신적인 경력과 창업 교육을 지원합니다</w:t>
      </w:r>
    </w:p>
    <w:p/>
    <w:p/>
    <w:p/>
    <w:p/>
    <w:p/>
    <w:p/>
    <w:p/>
    <w:p/>
    <w:p/>
    <w:p/>
    <w:p>
      <w:pPr>
        <w:jc w:val="center"/>
      </w:pPr>
      <w:r>
        <w:rPr>
          <w:sz w:val="20"/>
        </w:rPr>
        <w:t>koexpert@naver.com</w:t>
      </w:r>
    </w:p>
    <w:p>
      <w:r>
        <w:br w:type="page"/>
      </w:r>
    </w:p>
    <w:p>
      <w:pPr>
        <w:pStyle w:val="Heading1"/>
      </w:pPr>
      <w:r>
        <w:t>회사 소개</w:t>
      </w:r>
    </w:p>
    <w:p>
      <w:pPr>
        <w:pStyle w:val="Heading2"/>
      </w:pPr>
      <w:r>
        <w:t>인사말</w:t>
      </w:r>
    </w:p>
    <w:p>
      <w:r>
        <w:t>안녕하십니까, 한국엑스퍼트교육원입니다.</w:t>
      </w:r>
    </w:p>
    <w:p>
      <w:r>
        <w:t>2025년을 지나며 생성형 AI는 단순한 '학습 도구'가 아니라 모든 산업의 표준 도구가 되었습니다. 중요한 것은 AI 기술을 배우는 것 자체가 아니라, 실제 현장에서 이를 어떻게 성과로 연결하느냐입니다.</w:t>
      </w:r>
    </w:p>
    <w:p>
      <w:r>
        <w:t>저희는 현장의 경험을 살려 학생들의 취업 역량을 높이는 실무 프로그램을 제공합니다. 학생들이 자신의 진로에 자신감을 갖고 현장에서 환영받는 인재로 성장하도록 돕는 가장 든든한 교육 파트너가 되겠습니다.</w:t>
      </w:r>
    </w:p>
    <w:p>
      <w:pPr>
        <w:jc w:val="right"/>
      </w:pPr>
      <w:r>
        <w:rPr>
          <w:b/>
        </w:rPr>
        <w:t>한국엑스퍼트교육원 대표 박서현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t>대표</w:t>
            </w:r>
          </w:p>
        </w:tc>
        <w:tc>
          <w:tcPr>
            <w:tcW w:type="dxa" w:w="7370"/>
          </w:tcPr>
          <w:p>
            <w:r>
              <w:t>박서현</w:t>
            </w:r>
          </w:p>
        </w:tc>
      </w:tr>
    </w:tbl>
    <w:p>
      <w:pPr>
        <w:pStyle w:val="Heading1"/>
      </w:pPr>
      <w:r>
        <w:t>핵심 가치</w:t>
      </w:r>
    </w:p>
    <w:p>
      <w:pPr>
        <w:pStyle w:val="Heading3"/>
      </w:pPr>
      <w:r>
        <w:t>1. 실무 즉시성</w:t>
      </w:r>
    </w:p>
    <w:p>
      <w:r>
        <w:t>현장에서 바로 활용되는 학생의 실제 역량을 중점적으로 강화합니다.</w:t>
      </w:r>
    </w:p>
    <w:p>
      <w:pPr>
        <w:pStyle w:val="Heading3"/>
      </w:pPr>
      <w:r>
        <w:t>2. 결과물 중심</w:t>
      </w:r>
    </w:p>
    <w:p>
      <w:r>
        <w:t>지루한 이론 학습에서 벗어나 새로운 스킬을 배우고, 하나의 완성된 결과물을 직접 만들어 갑니다.</w:t>
      </w:r>
    </w:p>
    <w:p>
      <w:pPr>
        <w:pStyle w:val="Heading3"/>
      </w:pPr>
      <w:r>
        <w:t>3. 디지털 기초 소양</w:t>
      </w:r>
    </w:p>
    <w:p>
      <w:r>
        <w:t>AI 시대에 필요한 디지털 도구 활용 능력을 기초부터 탄탄하게 다집니다.</w:t>
      </w:r>
    </w:p>
    <w:p>
      <w:pPr>
        <w:pStyle w:val="Heading1"/>
      </w:pPr>
      <w:r>
        <w:t>전략 방향</w:t>
      </w:r>
    </w:p>
    <w:p>
      <w:pPr>
        <w:pStyle w:val="ListBullet"/>
      </w:pPr>
      <w:r>
        <w:rPr>
          <w:b/>
        </w:rPr>
        <w:t>마이크로 러닝</w:t>
      </w:r>
      <w:r>
        <w:t xml:space="preserve"> — 짧고 집중된 단위 학습</w:t>
      </w:r>
    </w:p>
    <w:p>
      <w:pPr>
        <w:pStyle w:val="ListBullet"/>
      </w:pPr>
      <w:r>
        <w:rPr>
          <w:b/>
        </w:rPr>
        <w:t>게이미피케이션</w:t>
      </w:r>
      <w:r>
        <w:t xml:space="preserve"> — 게임 요소로 몰입도 향상</w:t>
      </w:r>
    </w:p>
    <w:p>
      <w:pPr>
        <w:pStyle w:val="ListBullet"/>
      </w:pPr>
      <w:r>
        <w:rPr>
          <w:b/>
        </w:rPr>
        <w:t>비주얼 우선</w:t>
      </w:r>
      <w:r>
        <w:t xml:space="preserve"> — 이미지·영상 중심 학습</w:t>
      </w:r>
    </w:p>
    <w:p>
      <w:pPr>
        <w:pStyle w:val="ListBullet"/>
      </w:pPr>
      <w:r>
        <w:rPr>
          <w:b/>
        </w:rPr>
        <w:t>팀 협업 구조</w:t>
      </w:r>
      <w:r>
        <w:t xml:space="preserve"> — 팀 프로젝트 기반 수업</w:t>
      </w:r>
    </w:p>
    <w:p>
      <w:r>
        <w:br w:type="page"/>
      </w:r>
    </w:p>
    <w:p>
      <w:pPr>
        <w:pStyle w:val="Heading1"/>
      </w:pPr>
      <w:r>
        <w:t>한국엑스퍼트교육원, 무엇이 다른가?</w:t>
      </w:r>
    </w:p>
    <w:p>
      <w:r>
        <w:rPr>
          <w:b/>
          <w:color w:val="1E1E1E"/>
          <w:sz w:val="28"/>
        </w:rPr>
        <w:t>“엑스퍼트교육원을 찾는 이유가 궁금하신가요?”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기존 교육의 한계</w:t>
            </w:r>
          </w:p>
        </w:tc>
        <w:tc>
          <w:tcPr>
            <w:tcW w:type="dxa" w:w="4986"/>
          </w:tcPr>
          <w:p>
            <w:r>
              <w:t>한국엑스퍼트교육원</w:t>
            </w:r>
          </w:p>
        </w:tc>
      </w:tr>
      <w:tr>
        <w:tc>
          <w:tcPr>
            <w:tcW w:type="dxa" w:w="4986"/>
          </w:tcPr>
          <w:p>
            <w:r>
              <w:t>✕ 듣고 끝나는 강의</w:t>
            </w:r>
          </w:p>
        </w:tc>
        <w:tc>
          <w:tcPr>
            <w:tcW w:type="dxa" w:w="4986"/>
          </w:tcPr>
          <w:p>
            <w:r>
              <w:t>✔ 실습 중심</w:t>
            </w:r>
          </w:p>
        </w:tc>
      </w:tr>
      <w:tr>
        <w:tc>
          <w:tcPr>
            <w:tcW w:type="dxa" w:w="4986"/>
          </w:tcPr>
          <w:p>
            <w:r>
              <w:t>✕ 설명 위주의 수업</w:t>
            </w:r>
          </w:p>
        </w:tc>
        <w:tc>
          <w:tcPr>
            <w:tcW w:type="dxa" w:w="4986"/>
          </w:tcPr>
          <w:p>
            <w:r>
              <w:t>✔ 참여형 수업</w:t>
            </w:r>
          </w:p>
        </w:tc>
      </w:tr>
      <w:tr>
        <w:tc>
          <w:tcPr>
            <w:tcW w:type="dxa" w:w="4986"/>
          </w:tcPr>
          <w:p>
            <w:r>
              <w:t>✕ 현실과 다른 진로 정보</w:t>
            </w:r>
          </w:p>
        </w:tc>
        <w:tc>
          <w:tcPr>
            <w:tcW w:type="dxa" w:w="4986"/>
          </w:tcPr>
          <w:p>
            <w:r>
              <w:t>✔ 결과물이 남는 교육</w:t>
            </w:r>
          </w:p>
        </w:tc>
      </w:tr>
    </w:tbl>
    <w:p>
      <w:pPr>
        <w:jc w:val="center"/>
      </w:pPr>
      <w:r>
        <w:rPr>
          <w:color w:val="888888"/>
        </w:rPr>
        <w:t xml:space="preserve">교육의 목표  </w:t>
      </w:r>
      <w:r>
        <w:rPr>
          <w:b/>
          <w:sz w:val="26"/>
        </w:rPr>
        <w:t>스스로 '해봤다'고 말할 수 있도록</w:t>
      </w:r>
    </w:p>
    <w:p>
      <w:pPr>
        <w:pStyle w:val="Heading1"/>
      </w:pPr>
      <w:r>
        <w:t>교육 프로그램</w:t>
      </w:r>
    </w:p>
    <w:p>
      <w:pPr>
        <w:pStyle w:val="ListBullet"/>
      </w:pPr>
      <w:r>
        <w:rPr>
          <w:b/>
        </w:rPr>
        <w:t xml:space="preserve">AI 교육  </w:t>
      </w:r>
      <w:r>
        <w:t>AI를 '아는 것'에서 '활용하는 능력'으로</w:t>
      </w:r>
    </w:p>
    <w:p>
      <w:pPr>
        <w:pStyle w:val="ListBullet"/>
      </w:pPr>
      <w:r>
        <w:rPr>
          <w:b/>
        </w:rPr>
        <w:t xml:space="preserve">취업·진로  </w:t>
      </w:r>
      <w:r>
        <w:t>막연한 고민을 '계획'으로</w:t>
      </w:r>
    </w:p>
    <w:p>
      <w:pPr>
        <w:pStyle w:val="ListBullet"/>
      </w:pPr>
      <w:r>
        <w:rPr>
          <w:b/>
        </w:rPr>
        <w:t xml:space="preserve">직업체험  </w:t>
      </w:r>
      <w:r>
        <w:t>보는 체험이 아닌, 해보는 경험</w:t>
      </w:r>
    </w:p>
    <w:p>
      <w:pPr>
        <w:pStyle w:val="ListBullet"/>
      </w:pPr>
      <w:r>
        <w:rPr>
          <w:b/>
        </w:rPr>
        <w:t xml:space="preserve">창업  </w:t>
      </w:r>
      <w:r>
        <w:t>아이디어를 사업 계획으로</w:t>
      </w:r>
    </w:p>
    <w:p>
      <w:pPr>
        <w:jc w:val="center"/>
      </w:pPr>
      <w:r>
        <w:rPr>
          <w:b/>
        </w:rPr>
        <w:t>“교육은 4개 축으로 구성됩니다.”</w:t>
      </w:r>
    </w:p>
    <w:p>
      <w:r>
        <w:br w:type="page"/>
      </w:r>
    </w:p>
    <w:p>
      <w:pPr>
        <w:pStyle w:val="Heading1"/>
      </w:pPr>
      <w:r>
        <w:t>교육 프로그램</w:t>
      </w:r>
    </w:p>
    <w:p>
      <w:pPr>
        <w:pStyle w:val="Heading2"/>
      </w:pPr>
      <w:r>
        <w:t>AI 투어 메이커 프로그램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t>활용 대상</w:t>
            </w:r>
          </w:p>
        </w:tc>
        <w:tc>
          <w:tcPr>
            <w:tcW w:type="dxa" w:w="7370"/>
          </w:tcPr>
          <w:p>
            <w:r>
              <w:t>관광고등학교 1~3학년</w:t>
            </w:r>
          </w:p>
        </w:tc>
      </w:tr>
    </w:tbl>
    <w:p>
      <w:r>
        <w:t>기초부터 실전 취업까지, 관광고등학교 맞춤형 3단계 성장 로드맵</w:t>
      </w:r>
    </w:p>
    <w:p>
      <w:pPr>
        <w:pStyle w:val="Heading3"/>
      </w:pPr>
      <w:r>
        <w:t>1. [1학년] AI 워밍업 (Explore)</w:t>
      </w:r>
    </w:p>
    <w:p>
      <w:r>
        <w:t>생성형 AI와 친해지고 나의 관광 진로를 탐색하는 단계</w:t>
      </w:r>
    </w:p>
    <w:p>
      <w:pPr>
        <w:pStyle w:val="ListBullet"/>
      </w:pPr>
      <w:r>
        <w:t>M1. AI 첫 만남 &amp; 프롬프트 놀이 — 생성형 AI 활용 미니 게임과 '말로 그림 그리기' 학습</w:t>
      </w:r>
    </w:p>
    <w:p>
      <w:pPr>
        <w:pStyle w:val="ListBullet"/>
      </w:pPr>
      <w:r>
        <w:t>M2. 나의 관광 직업 지도 — AI 커리어 코치와 적성·흥미 대화 기반 직업 추천</w:t>
      </w:r>
    </w:p>
    <w:p>
      <w:pPr>
        <w:pStyle w:val="Heading3"/>
      </w:pPr>
      <w:r>
        <w:t>2. [2학년] AI 실무 장착 (Apply)</w:t>
      </w:r>
    </w:p>
    <w:p>
      <w:r>
        <w:t>AI로 실제 관광 상품과 홍보물을 기획·제작하는 단계</w:t>
      </w:r>
    </w:p>
    <w:p>
      <w:pPr>
        <w:pStyle w:val="ListBullet"/>
      </w:pPr>
      <w:r>
        <w:t>M1. 여행 상품 기획 — '퍼스널 트래블 디자이너' 맞춤형 일정 설계 → 맞춤 여행상품 기획서</w:t>
      </w:r>
    </w:p>
    <w:p>
      <w:pPr>
        <w:pStyle w:val="ListBullet"/>
      </w:pPr>
      <w:r>
        <w:t>M2. 프리미엄 여행 포토 — AI 사진 편집·마케팅 이미지 제작 → 시그니처 홍보물</w:t>
      </w:r>
    </w:p>
    <w:p>
      <w:pPr>
        <w:pStyle w:val="Heading3"/>
      </w:pPr>
      <w:r>
        <w:t>3. [3학년] AI 취업 출격</w:t>
      </w:r>
    </w:p>
    <w:p>
      <w:r>
        <w:t>취업 서류와 면접을 AI로 준비하는 실전 단계</w:t>
      </w:r>
    </w:p>
    <w:p>
      <w:pPr>
        <w:pStyle w:val="ListBullet"/>
      </w:pPr>
      <w:r>
        <w:t>M1. AI 자기소개서·면접 코칭 — 취업 맞춤형 경력 작성과 모의 면접</w:t>
      </w:r>
    </w:p>
    <w:p>
      <w:pPr>
        <w:pStyle w:val="Heading2"/>
      </w:pPr>
      <w:r>
        <w:t>취업·진로 교육 프로그램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t>활용 대상</w:t>
            </w:r>
          </w:p>
        </w:tc>
        <w:tc>
          <w:tcPr>
            <w:tcW w:type="dxa" w:w="7370"/>
          </w:tcPr>
          <w:p>
            <w:r>
              <w:t>특성화고·고등·대학생 / 취업 준비생 / 직무 역량 강화 과정</w:t>
            </w:r>
          </w:p>
        </w:tc>
      </w:tr>
    </w:tbl>
    <w:p>
      <w:r>
        <w:t>'무엇을 해야 할지 모른다'는 고민을 실행 가능한 진로 로드맵으로 바꿉니다.</w:t>
      </w:r>
    </w:p>
    <w:p>
      <w:pPr>
        <w:pStyle w:val="Heading3"/>
      </w:pPr>
      <w:r>
        <w:t>1. 주요 교육 내용</w:t>
      </w:r>
    </w:p>
    <w:p>
      <w:pPr>
        <w:pStyle w:val="ListBullet"/>
      </w:pPr>
      <w:r>
        <w:t>AI 활용 취업 준비</w:t>
      </w:r>
    </w:p>
    <w:p>
      <w:pPr>
        <w:pStyle w:val="ListBullet"/>
      </w:pPr>
      <w:r>
        <w:t>인사 담당자를 사로잡는 자기소개·면접 기초</w:t>
      </w:r>
    </w:p>
    <w:p>
      <w:pPr>
        <w:pStyle w:val="ListBullet"/>
      </w:pPr>
      <w:r>
        <w:t>직무 이해 및 기업 분석</w:t>
      </w:r>
    </w:p>
    <w:p>
      <w:pPr>
        <w:pStyle w:val="ListBullet"/>
      </w:pPr>
      <w:r>
        <w:t>나의 강점·적성 탐색</w:t>
      </w:r>
    </w:p>
    <w:p>
      <w:pPr>
        <w:pStyle w:val="Heading3"/>
      </w:pPr>
      <w:r>
        <w:t>2. 특성화고 NCS 직무교육</w:t>
      </w:r>
    </w:p>
    <w:p>
      <w:r>
        <w:t>NCS(국가직무능력표준) 기반 직무 교육도 함께 운영합니다</w:t>
      </w:r>
    </w:p>
    <w:p>
      <w:pPr>
        <w:pStyle w:val="ListBullet"/>
      </w:pPr>
      <w:r>
        <w:t>특성화 고등학교 대상 NCS 기반 직무 교육</w:t>
      </w:r>
    </w:p>
    <w:p>
      <w:pPr>
        <w:pStyle w:val="ListBullet"/>
      </w:pPr>
      <w:r>
        <w:t>학과와 희망 직무에 맞춘 과정 설계</w:t>
      </w:r>
    </w:p>
    <w:p>
      <w:pPr>
        <w:pStyle w:val="ListBullet"/>
      </w:pPr>
      <w:r>
        <w:t>현장 실무와 연계한 직무 역량 실습</w:t>
      </w:r>
    </w:p>
    <w:p>
      <w:pPr>
        <w:pStyle w:val="Heading3"/>
      </w:pPr>
      <w:r>
        <w:t>3. 기대 효과</w:t>
      </w:r>
    </w:p>
    <w:p>
      <w:pPr>
        <w:pStyle w:val="ListBullet"/>
      </w:pPr>
      <w:r>
        <w:t>진로 방향 명확화</w:t>
      </w:r>
    </w:p>
    <w:p>
      <w:pPr>
        <w:pStyle w:val="ListBullet"/>
      </w:pPr>
      <w:r>
        <w:t>자기 이해도 향상</w:t>
      </w:r>
    </w:p>
    <w:p>
      <w:pPr>
        <w:pStyle w:val="ListBullet"/>
      </w:pPr>
      <w:r>
        <w:t>취업 준비 동기 강화</w:t>
      </w:r>
    </w:p>
    <w:p>
      <w:pPr>
        <w:pStyle w:val="Heading2"/>
      </w:pPr>
      <w:r>
        <w:t>직업체험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t>활용 대상</w:t>
            </w:r>
          </w:p>
        </w:tc>
        <w:tc>
          <w:tcPr>
            <w:tcW w:type="dxa" w:w="7370"/>
          </w:tcPr>
          <w:p>
            <w:r>
              <w:t>중·고등학생</w:t>
            </w:r>
          </w:p>
        </w:tc>
      </w:tr>
    </w:tbl>
    <w:p>
      <w:r>
        <w:t>직업체험은 보는 체험이 아닌, 해보는 경험이어야 합니다. 직업은 설명만으로는 이해할 수 없습니다.</w:t>
      </w:r>
    </w:p>
    <w:p>
      <w:pPr>
        <w:pStyle w:val="Heading3"/>
      </w:pPr>
      <w:r>
        <w:t>1. 주요 직업체험 분야</w:t>
      </w:r>
    </w:p>
    <w:p>
      <w:pPr>
        <w:pStyle w:val="ListBullet"/>
      </w:pPr>
      <w:r>
        <w:t>서비스·항공·호텔</w:t>
      </w:r>
    </w:p>
    <w:p>
      <w:pPr>
        <w:pStyle w:val="ListBullet"/>
      </w:pPr>
      <w:r>
        <w:t>미래 직업·신산업</w:t>
      </w:r>
    </w:p>
    <w:p>
      <w:pPr>
        <w:pStyle w:val="ListBullet"/>
      </w:pPr>
      <w:r>
        <w:t>학생 맞춤 직무 체험</w:t>
      </w:r>
    </w:p>
    <w:p>
      <w:pPr>
        <w:pStyle w:val="Heading3"/>
      </w:pPr>
      <w:r>
        <w:t>2. 직업체험 방식</w:t>
      </w:r>
    </w:p>
    <w:p>
      <w:pPr>
        <w:pStyle w:val="ListBullet"/>
      </w:pPr>
      <w:r>
        <w:t>역할·상황 기반 미션 수행</w:t>
      </w:r>
    </w:p>
    <w:p>
      <w:pPr>
        <w:pStyle w:val="ListBullet"/>
      </w:pPr>
      <w:r>
        <w:t>팀 활동 중심 체험</w:t>
      </w:r>
    </w:p>
    <w:p>
      <w:pPr>
        <w:pStyle w:val="Heading3"/>
      </w:pPr>
      <w:r>
        <w:t>3. 체험 효과</w:t>
      </w:r>
    </w:p>
    <w:p>
      <w:pPr>
        <w:pStyle w:val="ListBullet"/>
      </w:pPr>
      <w:r>
        <w:t>직업에 대한 현실적 이해</w:t>
      </w:r>
    </w:p>
    <w:p>
      <w:pPr>
        <w:pStyle w:val="ListBullet"/>
      </w:pPr>
      <w:r>
        <w:t>진로 선택 후회 감소</w:t>
      </w:r>
    </w:p>
    <w:p>
      <w:pPr>
        <w:pStyle w:val="ListBullet"/>
      </w:pPr>
      <w:r>
        <w:t>적극적인 참여와 몰입</w:t>
      </w:r>
    </w:p>
    <w:p>
      <w:pPr>
        <w:pStyle w:val="Heading2"/>
      </w:pPr>
      <w:r>
        <w:t>창업 교육 프로그램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t>활용 대상</w:t>
            </w:r>
          </w:p>
        </w:tc>
        <w:tc>
          <w:tcPr>
            <w:tcW w:type="dxa" w:w="7370"/>
          </w:tcPr>
          <w:p>
            <w:r>
              <w:t>고등·대학생 / 예비 창업자</w:t>
            </w:r>
          </w:p>
        </w:tc>
      </w:tr>
    </w:tbl>
    <w:p>
      <w:r>
        <w:t>막연한 아이디어를 실행 가능한 사업 계획으로 다듬습니다. 정규 과정과 창업캠프 두 가지로 운영합니다.</w:t>
      </w:r>
    </w:p>
    <w:p>
      <w:pPr>
        <w:pStyle w:val="Heading3"/>
      </w:pPr>
      <w:r>
        <w:t>1. 주요 교육 내용</w:t>
      </w:r>
    </w:p>
    <w:p>
      <w:pPr>
        <w:pStyle w:val="ListBullet"/>
      </w:pPr>
      <w:r>
        <w:t>창업 아이디어 발굴과 검증</w:t>
      </w:r>
    </w:p>
    <w:p>
      <w:pPr>
        <w:pStyle w:val="ListBullet"/>
      </w:pPr>
      <w:r>
        <w:t>AI 활용 시장·고객 조사</w:t>
      </w:r>
    </w:p>
    <w:p>
      <w:pPr>
        <w:pStyle w:val="ListBullet"/>
      </w:pPr>
      <w:r>
        <w:t>사업계획서 작성 기초</w:t>
      </w:r>
    </w:p>
    <w:p>
      <w:pPr>
        <w:pStyle w:val="ListBullet"/>
      </w:pPr>
      <w:r>
        <w:t>수익 구조와 비용 이해</w:t>
      </w:r>
    </w:p>
    <w:p>
      <w:pPr>
        <w:pStyle w:val="Heading3"/>
      </w:pPr>
      <w:r>
        <w:t>2. 창업캠프 (집중 과정)</w:t>
      </w:r>
    </w:p>
    <w:p>
      <w:r>
        <w:t>짧은 기간에 팀 단위로 아이디어부터 발표까지 해보는 과정</w:t>
      </w:r>
    </w:p>
    <w:p>
      <w:pPr>
        <w:pStyle w:val="ListBullet"/>
      </w:pPr>
      <w:r>
        <w:t>1~2일 집중 운영</w:t>
      </w:r>
    </w:p>
    <w:p>
      <w:pPr>
        <w:pStyle w:val="ListBullet"/>
      </w:pPr>
      <w:r>
        <w:t>팀 단위 아이디어 발굴과 역할 분담</w:t>
      </w:r>
    </w:p>
    <w:p>
      <w:pPr>
        <w:pStyle w:val="ListBullet"/>
      </w:pPr>
      <w:r>
        <w:t>캠프 마지막에 팀별 사업 아이디어 발표</w:t>
      </w:r>
    </w:p>
    <w:p>
      <w:pPr>
        <w:pStyle w:val="Heading3"/>
      </w:pPr>
      <w:r>
        <w:t>3. 기대 효과</w:t>
      </w:r>
    </w:p>
    <w:p>
      <w:pPr>
        <w:pStyle w:val="ListBullet"/>
      </w:pPr>
      <w:r>
        <w:t>아이디어를 계획으로 구체화</w:t>
      </w:r>
    </w:p>
    <w:p>
      <w:pPr>
        <w:pStyle w:val="ListBullet"/>
      </w:pPr>
      <w:r>
        <w:t>사업 타당성 판단 기준 습득</w:t>
      </w:r>
    </w:p>
    <w:p>
      <w:pPr>
        <w:pStyle w:val="ListBullet"/>
      </w:pPr>
      <w:r>
        <w:t>창업 진로에 대한 현실적 이해</w:t>
      </w:r>
    </w:p>
    <w:p>
      <w:r>
        <w:br w:type="page"/>
      </w:r>
    </w:p>
    <w:p>
      <w:pPr>
        <w:pStyle w:val="Heading1"/>
      </w:pPr>
      <w:r>
        <w:t>활동 사진</w:t>
      </w:r>
    </w:p>
    <w:p>
      <w:r>
        <w:t>교육 현장에서 학생들이 직접 해보고 만들어 낸 순간들입니다.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19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-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고등학교 취업역량강화 교육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13667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-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66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수업을 마친 학생들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29727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-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972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진로·취업 워크시트 작성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16873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-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8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팀 활동 중심 직업체험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20852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-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085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조별 발표와 피드백</w:t>
      </w:r>
    </w:p>
    <w:p>
      <w:r>
        <w:br w:type="page"/>
      </w:r>
    </w:p>
    <w:p/>
    <w:p>
      <w:pPr>
        <w:jc w:val="center"/>
      </w:pPr>
      <w:r>
        <w:rPr>
          <w:b/>
          <w:color w:val="1E1E1E"/>
          <w:sz w:val="32"/>
        </w:rPr>
        <w:t>학생 맞춤형 AI 교육, 한국엑스퍼트교육원과 함께하세요</w:t>
      </w:r>
    </w:p>
    <w:p>
      <w:pPr>
        <w:jc w:val="center"/>
      </w:pPr>
      <w:r>
        <w:t>교육 대상과 목적을 알려주시면 맞춤 교육 제안서를 보내드립니다.</w:t>
      </w:r>
    </w:p>
    <w:p>
      <w:pPr>
        <w:pStyle w:val="Heading2"/>
      </w:pPr>
      <w:r>
        <w:t>문의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t>이메일</w:t>
            </w:r>
          </w:p>
        </w:tc>
        <w:tc>
          <w:tcPr>
            <w:tcW w:type="dxa" w:w="7370"/>
          </w:tcPr>
          <w:p>
            <w:r>
              <w:t>koexpert@naver.com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1E1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1E1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1E1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E1E1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